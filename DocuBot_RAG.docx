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0F6C" w:rsidRDefault="00175A73">
      <w:pPr>
        <w:pStyle w:val="Title"/>
        <w:jc w:val="center"/>
      </w:pPr>
      <w:r>
        <w:t>DocuBot: A Local RAG-based Intelligent Document Assistant using Ollama + LLaMA 3.2</w:t>
      </w:r>
    </w:p>
    <w:p w:rsidR="00E60F6C" w:rsidRDefault="00175A73">
      <w:r>
        <w:t>By: Rishitha</w:t>
      </w:r>
    </w:p>
    <w:p w:rsidR="00E60F6C" w:rsidRDefault="00175A73">
      <w:pPr>
        <w:pStyle w:val="Heading1"/>
      </w:pPr>
      <w:r>
        <w:t>Table of Contents</w:t>
      </w:r>
    </w:p>
    <w:p w:rsidR="00E60F6C" w:rsidRDefault="00175A73" w:rsidP="001029E7">
      <w:r>
        <w:t>1. Project Overview</w:t>
      </w:r>
    </w:p>
    <w:p w:rsidR="00E60F6C" w:rsidRDefault="00175A73" w:rsidP="001029E7">
      <w:r>
        <w:t>2. Objective</w:t>
      </w:r>
    </w:p>
    <w:p w:rsidR="00E60F6C" w:rsidRDefault="00175A73" w:rsidP="001029E7">
      <w:r>
        <w:t>3. System Architecture</w:t>
      </w:r>
    </w:p>
    <w:p w:rsidR="00E60F6C" w:rsidRDefault="00175A73" w:rsidP="001029E7">
      <w:r>
        <w:t>4. Technologies Used</w:t>
      </w:r>
    </w:p>
    <w:p w:rsidR="00E60F6C" w:rsidRDefault="00175A73" w:rsidP="001029E7">
      <w:r>
        <w:t>5. Techniques &amp; Concepts Explained</w:t>
      </w:r>
    </w:p>
    <w:p w:rsidR="00E60F6C" w:rsidRDefault="00175A73" w:rsidP="001029E7">
      <w:r>
        <w:t>6. Project Folder Structure</w:t>
      </w:r>
    </w:p>
    <w:p w:rsidR="00E60F6C" w:rsidRDefault="00175A73" w:rsidP="001029E7">
      <w:r>
        <w:t>7. Implementation Steps</w:t>
      </w:r>
    </w:p>
    <w:p w:rsidR="00E60F6C" w:rsidRDefault="00175A73" w:rsidP="001029E7">
      <w:r>
        <w:t>8. How to Run the Project</w:t>
      </w:r>
    </w:p>
    <w:p w:rsidR="00E60F6C" w:rsidRDefault="00175A73" w:rsidP="001029E7">
      <w:r>
        <w:t>9. Sample Use Cases</w:t>
      </w:r>
    </w:p>
    <w:p w:rsidR="00E60F6C" w:rsidRDefault="00175A73" w:rsidP="001029E7">
      <w:r>
        <w:t>10. Future Improvements</w:t>
      </w:r>
    </w:p>
    <w:p w:rsidR="00E60F6C" w:rsidRDefault="00175A73" w:rsidP="001029E7">
      <w:r>
        <w:t>11. Project Code Files</w:t>
      </w:r>
    </w:p>
    <w:p w:rsidR="00E60F6C" w:rsidRDefault="00175A73">
      <w:pPr>
        <w:pStyle w:val="Heading1"/>
      </w:pPr>
      <w:r>
        <w:t>1. Project Overview</w:t>
      </w:r>
    </w:p>
    <w:p w:rsidR="00E60F6C" w:rsidRDefault="00175A73">
      <w:proofErr w:type="spellStart"/>
      <w:r w:rsidRPr="001029E7">
        <w:t>DocuBot</w:t>
      </w:r>
      <w:proofErr w:type="spellEnd"/>
      <w:r w:rsidRPr="001029E7">
        <w:t xml:space="preserve"> is a local Retrieval-Augmented Generation (RAG) system that allows users to upload .pdf or .txt documents and ask natural language questions about them. It uses </w:t>
      </w:r>
      <w:proofErr w:type="spellStart"/>
      <w:r w:rsidRPr="001029E7">
        <w:t>Ollama's</w:t>
      </w:r>
      <w:proofErr w:type="spellEnd"/>
      <w:r w:rsidRPr="001029E7">
        <w:t xml:space="preserve"> </w:t>
      </w:r>
      <w:proofErr w:type="spellStart"/>
      <w:r w:rsidRPr="001029E7">
        <w:t>LLaMA</w:t>
      </w:r>
      <w:proofErr w:type="spellEnd"/>
      <w:r w:rsidRPr="001029E7">
        <w:t xml:space="preserve"> 3.2 model locally for answer generation and leverages vector search to retrieve relevant context chunks before answering</w:t>
      </w:r>
      <w:r>
        <w:t>.</w:t>
      </w:r>
    </w:p>
    <w:p w:rsidR="00E60F6C" w:rsidRDefault="00175A73">
      <w:pPr>
        <w:pStyle w:val="Heading1"/>
      </w:pPr>
      <w:r>
        <w:t>2. Objective</w:t>
      </w:r>
    </w:p>
    <w:p w:rsidR="00E60F6C" w:rsidRDefault="00175A73">
      <w:r>
        <w:t>To create a private, offline, intelligent chatbot that can:</w:t>
      </w:r>
      <w:r>
        <w:br/>
        <w:t>- Understand and summarize uploaded documents</w:t>
      </w:r>
      <w:r>
        <w:br/>
        <w:t>- Answer questions based on real content</w:t>
      </w:r>
      <w:r>
        <w:br/>
        <w:t>- Work fully locally without the internet or cloud services</w:t>
      </w:r>
    </w:p>
    <w:p w:rsidR="00E60F6C" w:rsidRDefault="00175A73">
      <w:pPr>
        <w:pStyle w:val="Heading1"/>
      </w:pPr>
      <w:r>
        <w:lastRenderedPageBreak/>
        <w:t>3. System Architecture</w:t>
      </w:r>
    </w:p>
    <w:p w:rsidR="00E60F6C" w:rsidRDefault="00175A73">
      <w:r>
        <w:t>A simplified flow:</w:t>
      </w:r>
    </w:p>
    <w:p w:rsidR="00E60F6C" w:rsidRDefault="00175A73">
      <w:r>
        <w:t>PDF/TXT Files → Chunking &amp; Embedding → FAISS Vector DB → Context Retrieval → LLaMA 3.2 → Response</w:t>
      </w:r>
    </w:p>
    <w:p w:rsidR="00E60F6C" w:rsidRDefault="00175A73">
      <w:pPr>
        <w:pStyle w:val="Heading1"/>
      </w:pPr>
      <w:r>
        <w:t>4. Technologies Used</w:t>
      </w:r>
    </w:p>
    <w:p w:rsidR="00E60F6C" w:rsidRDefault="00175A73">
      <w:r>
        <w:t>- Ollama: Run LLaMA 3.2 locally</w:t>
      </w:r>
      <w:r>
        <w:br/>
        <w:t>- LLaMA 3.2: Language model for Q&amp;A</w:t>
      </w:r>
      <w:r>
        <w:br/>
        <w:t>- LangChain: RAG pipeline</w:t>
      </w:r>
      <w:r>
        <w:br/>
        <w:t>- FAISS: Vector DB</w:t>
      </w:r>
      <w:r>
        <w:br/>
        <w:t>- HuggingFace Embeddings: Sentence vectors</w:t>
      </w:r>
      <w:r>
        <w:br/>
        <w:t>- PyPDF2/TextLoader: Document parsing</w:t>
      </w:r>
    </w:p>
    <w:p w:rsidR="00E60F6C" w:rsidRDefault="00175A73">
      <w:pPr>
        <w:pStyle w:val="Heading1"/>
      </w:pPr>
      <w:r>
        <w:t>5. Techniques &amp; Concepts Explained</w:t>
      </w:r>
    </w:p>
    <w:p w:rsidR="00E60F6C" w:rsidRDefault="00175A73">
      <w:r>
        <w:t>Retrieval-Augmented Generation (RAG), Vector Embeddings, LLaMA 3.2 (local model).</w:t>
      </w:r>
    </w:p>
    <w:p w:rsidR="00E60F6C" w:rsidRDefault="00175A73">
      <w:pPr>
        <w:pStyle w:val="Heading1"/>
      </w:pPr>
      <w:r>
        <w:t>6. Project Folder Structure</w:t>
      </w:r>
    </w:p>
    <w:p w:rsidR="00E60F6C" w:rsidRDefault="00175A73">
      <w:r>
        <w:t>rag_doc_chat/</w:t>
      </w:r>
      <w:r>
        <w:br/>
        <w:t>├── app.py                # Main chat</w:t>
      </w:r>
      <w:r>
        <w:br/>
        <w:t>├── ingest.py             # Vector DB creation</w:t>
      </w:r>
      <w:r>
        <w:br/>
        <w:t>├── requirements.txt      # Dependencies</w:t>
      </w:r>
      <w:r>
        <w:br/>
        <w:t>├── docs/                 # Your input files</w:t>
      </w:r>
      <w:r>
        <w:br/>
        <w:t>├── vectorstore/          # Auto-created FAISS DB</w:t>
      </w:r>
    </w:p>
    <w:p w:rsidR="00E60F6C" w:rsidRDefault="00175A73">
      <w:pPr>
        <w:pStyle w:val="Heading1"/>
      </w:pPr>
      <w:r>
        <w:t>7. Implementation Steps</w:t>
      </w:r>
    </w:p>
    <w:p w:rsidR="00E60F6C" w:rsidRDefault="00175A73" w:rsidP="001029E7">
      <w:r>
        <w:t>1. Load PDFs/TXTs from `docs/`</w:t>
      </w:r>
      <w:r>
        <w:br/>
        <w:t>2. Split and embed chunks</w:t>
      </w:r>
      <w:r>
        <w:br/>
        <w:t>3. Save FAISS index</w:t>
      </w:r>
      <w:r>
        <w:br/>
        <w:t>4. Query user input</w:t>
      </w:r>
      <w:r>
        <w:br/>
        <w:t>5. Retrieve context and run via Ollama + LLaMA 3.2</w:t>
      </w:r>
    </w:p>
    <w:p w:rsidR="00E60F6C" w:rsidRDefault="00175A73">
      <w:pPr>
        <w:pStyle w:val="Heading1"/>
      </w:pPr>
      <w:r>
        <w:t>8. How to Run the Project</w:t>
      </w:r>
    </w:p>
    <w:p w:rsidR="001029E7" w:rsidRDefault="00175A73" w:rsidP="001029E7">
      <w:pPr>
        <w:pStyle w:val="ListParagraph"/>
        <w:numPr>
          <w:ilvl w:val="0"/>
          <w:numId w:val="11"/>
        </w:numPr>
      </w:pPr>
      <w:r>
        <w:t>pip install -r requirements.txt</w:t>
      </w:r>
    </w:p>
    <w:p w:rsidR="001029E7" w:rsidRDefault="00175A73" w:rsidP="001029E7">
      <w:pPr>
        <w:pStyle w:val="ListParagraph"/>
        <w:numPr>
          <w:ilvl w:val="0"/>
          <w:numId w:val="11"/>
        </w:numPr>
      </w:pPr>
      <w:proofErr w:type="spellStart"/>
      <w:r>
        <w:t>ollama</w:t>
      </w:r>
      <w:proofErr w:type="spellEnd"/>
      <w:r>
        <w:t xml:space="preserve"> pull llama3</w:t>
      </w:r>
    </w:p>
    <w:p w:rsidR="001029E7" w:rsidRDefault="00175A73" w:rsidP="001029E7">
      <w:pPr>
        <w:pStyle w:val="ListParagraph"/>
        <w:numPr>
          <w:ilvl w:val="0"/>
          <w:numId w:val="11"/>
        </w:numPr>
      </w:pPr>
      <w:r>
        <w:t>python ingest.py</w:t>
      </w:r>
    </w:p>
    <w:p w:rsidR="00E60F6C" w:rsidRDefault="00175A73" w:rsidP="001029E7">
      <w:pPr>
        <w:pStyle w:val="ListParagraph"/>
        <w:numPr>
          <w:ilvl w:val="0"/>
          <w:numId w:val="11"/>
        </w:numPr>
      </w:pPr>
      <w:r>
        <w:t>python app.py</w:t>
      </w:r>
    </w:p>
    <w:p w:rsidR="001029E7" w:rsidRPr="001029E7" w:rsidRDefault="00175A73" w:rsidP="001029E7">
      <w:pPr>
        <w:pStyle w:val="Heading1"/>
      </w:pPr>
      <w:r>
        <w:lastRenderedPageBreak/>
        <w:t>9. Sample Use Cases</w:t>
      </w:r>
    </w:p>
    <w:p w:rsidR="00E60F6C" w:rsidRDefault="00175A73">
      <w:r>
        <w:t>- Ask policy-based questions</w:t>
      </w:r>
      <w:r>
        <w:br/>
        <w:t>- Summarize academic PDFs</w:t>
      </w:r>
      <w:r>
        <w:br/>
        <w:t>- Extract specific info from long docs</w:t>
      </w:r>
    </w:p>
    <w:p w:rsidR="00E60F6C" w:rsidRDefault="00175A73">
      <w:pPr>
        <w:pStyle w:val="Heading1"/>
      </w:pPr>
      <w:r>
        <w:t>10. Future Improvements</w:t>
      </w:r>
    </w:p>
    <w:p w:rsidR="00E60F6C" w:rsidRDefault="00175A73">
      <w:r>
        <w:t>- Streamlit or Gradio UI</w:t>
      </w:r>
      <w:r>
        <w:br/>
        <w:t>- OCR for images</w:t>
      </w:r>
      <w:r>
        <w:br/>
        <w:t>- Support DOCX, XLSX</w:t>
      </w:r>
      <w:r>
        <w:br/>
        <w:t>- Multi-file comparison</w:t>
      </w:r>
    </w:p>
    <w:p w:rsidR="00E60F6C" w:rsidRDefault="00175A73">
      <w:pPr>
        <w:pStyle w:val="Heading1"/>
      </w:pPr>
      <w:r>
        <w:t>11. Project Code Files</w:t>
      </w:r>
    </w:p>
    <w:p w:rsidR="00E60F6C" w:rsidRDefault="00175A73">
      <w:pPr>
        <w:pStyle w:val="Heading2"/>
      </w:pPr>
      <w:r>
        <w:t>ingest.py</w:t>
      </w:r>
    </w:p>
    <w:p w:rsidR="00E60F6C" w:rsidRDefault="00175A73">
      <w:r>
        <w:br/>
        <w:t>import os</w:t>
      </w:r>
      <w:r>
        <w:br/>
        <w:t>from langchain.vectorstores import FAISS</w:t>
      </w:r>
      <w:r>
        <w:br/>
        <w:t>from langchain.embeddings import HuggingFaceEmbeddings</w:t>
      </w:r>
      <w:r>
        <w:br/>
        <w:t>from langchain.document_loaders import PyPDFLoader, TextLoader</w:t>
      </w:r>
      <w:r>
        <w:br/>
        <w:t>from langchain.text_splitter import RecursiveCharacterTextSplitter</w:t>
      </w:r>
      <w:r>
        <w:br/>
      </w:r>
      <w:r>
        <w:br/>
        <w:t>def load_docs(folder_path):</w:t>
      </w:r>
      <w:r>
        <w:br/>
        <w:t xml:space="preserve">    documents = []</w:t>
      </w:r>
      <w:r>
        <w:br/>
        <w:t xml:space="preserve">    for file in os.listdir(folder_path):</w:t>
      </w:r>
      <w:r>
        <w:br/>
        <w:t xml:space="preserve">        path = os.path.join(folder_path, file)</w:t>
      </w:r>
      <w:r>
        <w:br/>
        <w:t xml:space="preserve">        if file.endswith('.pdf'):</w:t>
      </w:r>
      <w:r>
        <w:br/>
        <w:t xml:space="preserve">            loader = PyPDFLoader(path)</w:t>
      </w:r>
      <w:r>
        <w:br/>
        <w:t xml:space="preserve">        elif file.endswith('.txt'):</w:t>
      </w:r>
      <w:r>
        <w:br/>
        <w:t xml:space="preserve">            loader = TextLoader(path)</w:t>
      </w:r>
      <w:r>
        <w:br/>
        <w:t xml:space="preserve">        else:</w:t>
      </w:r>
      <w:r>
        <w:br/>
        <w:t xml:space="preserve">            continue</w:t>
      </w:r>
      <w:r>
        <w:br/>
        <w:t xml:space="preserve">        documents.extend(loader.load())</w:t>
      </w:r>
      <w:r>
        <w:br/>
        <w:t xml:space="preserve">    return documents</w:t>
      </w:r>
      <w:r>
        <w:br/>
      </w:r>
      <w:r>
        <w:br/>
        <w:t>def split_docs(documents):</w:t>
      </w:r>
      <w:r>
        <w:br/>
        <w:t xml:space="preserve">    splitter = RecursiveCharacterTextSplitter(chunk_size=500, chunk_overlap=100)</w:t>
      </w:r>
      <w:r>
        <w:br/>
        <w:t xml:space="preserve">    return splitter.split_documents(documents)</w:t>
      </w:r>
      <w:r>
        <w:br/>
      </w:r>
      <w:r>
        <w:br/>
        <w:t>def save_vectorstore(docs, persist_path="vectorstore"):</w:t>
      </w:r>
      <w:r>
        <w:br/>
        <w:t xml:space="preserve">    embeddings = HuggingFaceEmbeddings(model_name="all-MiniLM-L6-v2")</w:t>
      </w:r>
      <w:r>
        <w:br/>
        <w:t xml:space="preserve">    vectorstore = FAISS.from_documents(docs, embedding=embeddings)</w:t>
      </w:r>
      <w:r>
        <w:br/>
      </w:r>
      <w:r>
        <w:lastRenderedPageBreak/>
        <w:t xml:space="preserve">    vectorstore.save_local(persist_path)</w:t>
      </w:r>
      <w:r>
        <w:br/>
      </w:r>
      <w:r>
        <w:br/>
        <w:t>if __name__ == "__main__":</w:t>
      </w:r>
      <w:r>
        <w:br/>
        <w:t xml:space="preserve">    docs = load_docs("docs")</w:t>
      </w:r>
      <w:r>
        <w:br/>
        <w:t xml:space="preserve">    chunks = split_docs(docs)</w:t>
      </w:r>
      <w:r>
        <w:br/>
        <w:t xml:space="preserve">    save_vectorstore(chunks)</w:t>
      </w:r>
      <w:r>
        <w:br/>
      </w:r>
    </w:p>
    <w:p w:rsidR="00E60F6C" w:rsidRDefault="00175A73">
      <w:pPr>
        <w:pStyle w:val="Heading2"/>
      </w:pPr>
      <w:r>
        <w:t>app.py</w:t>
      </w:r>
    </w:p>
    <w:p w:rsidR="00E60F6C" w:rsidRDefault="00175A73">
      <w:r>
        <w:br/>
        <w:t>from langchain.vectorstores import FAISS</w:t>
      </w:r>
      <w:r>
        <w:br/>
        <w:t>from langchain.embeddings import HuggingFaceEmbeddings</w:t>
      </w:r>
      <w:r>
        <w:br/>
        <w:t>from langchain.chains import RetrievalQA</w:t>
      </w:r>
      <w:r>
        <w:br/>
        <w:t>from langchain.llms import Ollama</w:t>
      </w:r>
      <w:r>
        <w:br/>
      </w:r>
      <w:r>
        <w:br/>
        <w:t>def load_vectorstore(path="vectorstore"):</w:t>
      </w:r>
      <w:r>
        <w:br/>
        <w:t xml:space="preserve">    embeddings = HuggingFaceEmbeddings(model_name="all-MiniLM-L6-v2")</w:t>
      </w:r>
      <w:r>
        <w:br/>
        <w:t xml:space="preserve">    return FAISS.load_local(path, embeddings)</w:t>
      </w:r>
      <w:r>
        <w:br/>
      </w:r>
      <w:r>
        <w:br/>
        <w:t>def build_qa_chain(vectorstore):</w:t>
      </w:r>
      <w:r>
        <w:br/>
        <w:t xml:space="preserve">    retriever = vectorstore.as_retriever(search_kwargs={"k": 3})</w:t>
      </w:r>
      <w:r>
        <w:br/>
        <w:t xml:space="preserve">    llm = Ollama(model="llama3")</w:t>
      </w:r>
      <w:r>
        <w:br/>
        <w:t xml:space="preserve">    chain = RetrievalQA.from_chain_type(llm=llm, retriever=retriever)</w:t>
      </w:r>
      <w:r>
        <w:br/>
        <w:t xml:space="preserve">    return chain</w:t>
      </w:r>
      <w:r>
        <w:br/>
      </w:r>
      <w:bookmarkStart w:id="0" w:name="_GoBack"/>
      <w:bookmarkEnd w:id="0"/>
      <w:r>
        <w:br/>
        <w:t>if __name__ == "__main__":</w:t>
      </w:r>
      <w:r>
        <w:br/>
        <w:t xml:space="preserve">    vectorstore = load_vectorstore()</w:t>
      </w:r>
      <w:r>
        <w:br/>
        <w:t xml:space="preserve">    qa_chain = build_qa_chain(vectorstore)</w:t>
      </w:r>
      <w:r>
        <w:br/>
        <w:t xml:space="preserve">    print("Ask your question (type 'exit' to quit):")</w:t>
      </w:r>
      <w:r>
        <w:br/>
        <w:t xml:space="preserve">    while True:</w:t>
      </w:r>
      <w:r>
        <w:br/>
        <w:t xml:space="preserve">        user_input = input(" Ask: ")</w:t>
      </w:r>
      <w:r>
        <w:br/>
        <w:t xml:space="preserve">        if user_input.lower() in ["exit", "quit"]:</w:t>
      </w:r>
      <w:r>
        <w:br/>
        <w:t xml:space="preserve">            break</w:t>
      </w:r>
      <w:r>
        <w:br/>
        <w:t xml:space="preserve">        response = qa_chain.run(user_input)</w:t>
      </w:r>
      <w:r>
        <w:br/>
        <w:t xml:space="preserve">        print(" Answer:", response)</w:t>
      </w:r>
      <w:r>
        <w:br/>
      </w:r>
    </w:p>
    <w:p w:rsidR="00E60F6C" w:rsidRDefault="00175A73">
      <w:pPr>
        <w:pStyle w:val="Heading1"/>
      </w:pPr>
      <w:r>
        <w:t>12. Conclusion</w:t>
      </w:r>
    </w:p>
    <w:p w:rsidR="00E60F6C" w:rsidRDefault="00175A73">
      <w:r>
        <w:t>The DocuBot project successfully demonstrates the power of Retrieval-Augmented Generation (RAG) combined with a locally running large language model (LLaMA 3.2 via Ollama). It provides a practical, private, and efficient solution for querying large and unstructured documents without requiring internet access or cloud services.</w:t>
      </w:r>
      <w:r>
        <w:br/>
      </w:r>
      <w:r>
        <w:lastRenderedPageBreak/>
        <w:br/>
        <w:t>By integrating LangChain, FAISS, and HuggingFace embeddings, the system is capable of understanding and answering user queries based on contextual knowledge extracted from uploaded PDF and text files. The modular design ensures ease of use, extensibility, and support for multiple domains like education, law, HR, and more.</w:t>
      </w:r>
      <w:r>
        <w:br/>
      </w:r>
      <w:r>
        <w:br/>
        <w:t>This project lays the foundation for future enhancements, including UI development, support for additional file formats, document summarization, and even conversational memory, making it a powerful base for any domain-specific intelligent document assistant.</w:t>
      </w:r>
    </w:p>
    <w:sectPr w:rsidR="00E60F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07878"/>
    <w:multiLevelType w:val="hybridMultilevel"/>
    <w:tmpl w:val="B2E0B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A80965"/>
    <w:multiLevelType w:val="hybridMultilevel"/>
    <w:tmpl w:val="73248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9E7"/>
    <w:rsid w:val="0015074B"/>
    <w:rsid w:val="00175A73"/>
    <w:rsid w:val="0029639D"/>
    <w:rsid w:val="00326F90"/>
    <w:rsid w:val="00AA1D8D"/>
    <w:rsid w:val="00B47730"/>
    <w:rsid w:val="00CB0664"/>
    <w:rsid w:val="00E60F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F4082"/>
  <w14:defaultImageDpi w14:val="300"/>
  <w15:docId w15:val="{FC649B47-BCB0-4DA1-9DE9-2CCF108F0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56E694-C9CF-452D-B360-C50A10F2A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770</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2</cp:revision>
  <dcterms:created xsi:type="dcterms:W3CDTF">2025-10-17T07:18:00Z</dcterms:created>
  <dcterms:modified xsi:type="dcterms:W3CDTF">2025-10-17T07:18:00Z</dcterms:modified>
  <cp:category/>
</cp:coreProperties>
</file>